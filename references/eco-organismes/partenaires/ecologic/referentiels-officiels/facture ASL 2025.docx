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EC01" w14:textId="77777777" w:rsidR="00050D5F" w:rsidRDefault="00000000">
      <w:pPr>
        <w:pStyle w:val="Titre"/>
      </w:pPr>
      <w:r>
        <w:t>FACTURE</w:t>
      </w:r>
    </w:p>
    <w:p w14:paraId="115BC978" w14:textId="65A1965B" w:rsidR="00050D5F" w:rsidRDefault="00000000">
      <w:r>
        <w:t>Facture n</w:t>
      </w:r>
      <w:proofErr w:type="gramStart"/>
      <w:r>
        <w:t>° :</w:t>
      </w:r>
      <w:proofErr w:type="gramEnd"/>
      <w:r>
        <w:t xml:space="preserve"> F 2026 EC</w:t>
      </w:r>
      <w:r w:rsidR="001D0EF1">
        <w:t>L</w:t>
      </w:r>
      <w:r>
        <w:t xml:space="preserve"> 03 0</w:t>
      </w:r>
      <w:r w:rsidR="001D0EF1">
        <w:t>4</w:t>
      </w:r>
    </w:p>
    <w:p w14:paraId="094CB1AD" w14:textId="77777777" w:rsidR="00050D5F" w:rsidRPr="001D0EF1" w:rsidRDefault="00000000">
      <w:pPr>
        <w:rPr>
          <w:lang w:val="fr-FR"/>
        </w:rPr>
      </w:pPr>
      <w:r w:rsidRPr="001D0EF1">
        <w:rPr>
          <w:lang w:val="fr-FR"/>
        </w:rPr>
        <w:t>Date : 24/03/2026</w:t>
      </w:r>
    </w:p>
    <w:p w14:paraId="5E48EC59" w14:textId="77777777" w:rsidR="00050D5F" w:rsidRPr="001D0EF1" w:rsidRDefault="00000000">
      <w:pPr>
        <w:rPr>
          <w:lang w:val="fr-FR"/>
        </w:rPr>
      </w:pPr>
      <w:r w:rsidRPr="001D0EF1">
        <w:rPr>
          <w:lang w:val="fr-FR"/>
        </w:rPr>
        <w:t>En référence à la proforma n° : PRFRETRIB_2025_FULL_30-LECO-ESS-01</w:t>
      </w:r>
    </w:p>
    <w:p w14:paraId="2E9FFC82" w14:textId="77777777" w:rsidR="00050D5F" w:rsidRPr="001D0EF1" w:rsidRDefault="00000000">
      <w:pPr>
        <w:rPr>
          <w:lang w:val="fr-FR"/>
        </w:rPr>
      </w:pPr>
      <w:r w:rsidRPr="001D0EF1">
        <w:rPr>
          <w:lang w:val="fr-FR"/>
        </w:rPr>
        <w:br/>
        <w:t>Émetteur :</w:t>
      </w:r>
    </w:p>
    <w:p w14:paraId="4AA6C976" w14:textId="77777777" w:rsidR="00050D5F" w:rsidRPr="001D0EF1" w:rsidRDefault="00000000">
      <w:pPr>
        <w:rPr>
          <w:lang w:val="fr-FR"/>
        </w:rPr>
      </w:pPr>
      <w:r w:rsidRPr="001D0EF1">
        <w:rPr>
          <w:lang w:val="fr-FR"/>
        </w:rPr>
        <w:t>Référence opérateur : 30-LECO-ESS-01</w:t>
      </w:r>
    </w:p>
    <w:p w14:paraId="0F05041E" w14:textId="77777777" w:rsidR="001D0EF1" w:rsidRDefault="00000000">
      <w:pPr>
        <w:rPr>
          <w:lang w:val="fr-FR"/>
        </w:rPr>
      </w:pPr>
      <w:r w:rsidRPr="001D0EF1">
        <w:rPr>
          <w:lang w:val="fr-FR"/>
        </w:rPr>
        <w:t xml:space="preserve">Association : </w:t>
      </w:r>
      <w:r w:rsidR="001D0EF1">
        <w:rPr>
          <w:lang w:val="fr-FR"/>
        </w:rPr>
        <w:t>L’ECO DE LA CLIQUE</w:t>
      </w:r>
    </w:p>
    <w:p w14:paraId="3AE1E450" w14:textId="4C5F7B2A" w:rsidR="00402472" w:rsidRDefault="00402472">
      <w:pPr>
        <w:rPr>
          <w:lang w:val="fr-FR"/>
        </w:rPr>
      </w:pPr>
      <w:r>
        <w:rPr>
          <w:lang w:val="fr-FR"/>
        </w:rPr>
        <w:t xml:space="preserve">836 ROUTE DE CRUVIERS 30360 Saint Césaire de </w:t>
      </w:r>
      <w:proofErr w:type="spellStart"/>
      <w:r>
        <w:rPr>
          <w:lang w:val="fr-FR"/>
        </w:rPr>
        <w:t>Gauzignan</w:t>
      </w:r>
      <w:proofErr w:type="spellEnd"/>
    </w:p>
    <w:p w14:paraId="7B8BA395" w14:textId="3B037750" w:rsidR="00050D5F" w:rsidRPr="001D0EF1" w:rsidRDefault="00000000">
      <w:pPr>
        <w:rPr>
          <w:lang w:val="fr-FR"/>
        </w:rPr>
      </w:pPr>
      <w:r w:rsidRPr="001D0EF1">
        <w:rPr>
          <w:lang w:val="fr-FR"/>
        </w:rPr>
        <w:t>RESSOURCERIE LA CLIQUE QUI RECYCLE</w:t>
      </w:r>
    </w:p>
    <w:p w14:paraId="370F84AA" w14:textId="77777777" w:rsidR="00050D5F" w:rsidRPr="001D0EF1" w:rsidRDefault="00000000">
      <w:pPr>
        <w:rPr>
          <w:lang w:val="fr-FR"/>
        </w:rPr>
      </w:pPr>
      <w:r w:rsidRPr="001D0EF1">
        <w:rPr>
          <w:lang w:val="fr-FR"/>
        </w:rPr>
        <w:t>Statut : Association loi 1901 – non assujettie à la TVA</w:t>
      </w:r>
    </w:p>
    <w:p w14:paraId="69613935" w14:textId="37F450DA" w:rsidR="00050D5F" w:rsidRPr="001D0EF1" w:rsidRDefault="00050D5F">
      <w:pPr>
        <w:rPr>
          <w:lang w:val="fr-FR"/>
        </w:rPr>
      </w:pPr>
    </w:p>
    <w:p w14:paraId="51DCA315" w14:textId="27C5CC78" w:rsidR="00050D5F" w:rsidRPr="001D0EF1" w:rsidRDefault="00000000">
      <w:pPr>
        <w:rPr>
          <w:lang w:val="fr-FR"/>
        </w:rPr>
      </w:pPr>
      <w:r w:rsidRPr="001D0EF1">
        <w:rPr>
          <w:lang w:val="fr-FR"/>
        </w:rPr>
        <w:t xml:space="preserve">SIRET : </w:t>
      </w:r>
      <w:r w:rsidR="001D0EF1">
        <w:rPr>
          <w:lang w:val="fr-FR"/>
        </w:rPr>
        <w:t>98905144600015</w:t>
      </w:r>
    </w:p>
    <w:p w14:paraId="18694E00" w14:textId="77777777" w:rsidR="00050D5F" w:rsidRPr="001D0EF1" w:rsidRDefault="00000000">
      <w:pPr>
        <w:rPr>
          <w:lang w:val="fr-FR"/>
        </w:rPr>
      </w:pPr>
      <w:r w:rsidRPr="001D0EF1">
        <w:rPr>
          <w:lang w:val="fr-FR"/>
        </w:rPr>
        <w:br/>
        <w:t>Destinataire :</w:t>
      </w:r>
    </w:p>
    <w:p w14:paraId="1AE202A9" w14:textId="77777777" w:rsidR="00050D5F" w:rsidRPr="001D0EF1" w:rsidRDefault="00000000">
      <w:pPr>
        <w:rPr>
          <w:lang w:val="fr-FR"/>
        </w:rPr>
      </w:pPr>
      <w:proofErr w:type="spellStart"/>
      <w:r w:rsidRPr="001D0EF1">
        <w:rPr>
          <w:lang w:val="fr-FR"/>
        </w:rPr>
        <w:t>Ecologic</w:t>
      </w:r>
      <w:proofErr w:type="spellEnd"/>
    </w:p>
    <w:p w14:paraId="6B8CCAC2" w14:textId="77777777" w:rsidR="00050D5F" w:rsidRPr="001D0EF1" w:rsidRDefault="00000000">
      <w:pPr>
        <w:rPr>
          <w:lang w:val="fr-FR"/>
        </w:rPr>
      </w:pPr>
      <w:r w:rsidRPr="001D0EF1">
        <w:rPr>
          <w:lang w:val="fr-FR"/>
        </w:rPr>
        <w:t>Éco-organisme agréé – Filière DEA / ASL</w:t>
      </w:r>
    </w:p>
    <w:p w14:paraId="134B6B9E" w14:textId="77777777" w:rsidR="00050D5F" w:rsidRPr="001D0EF1" w:rsidRDefault="00000000">
      <w:pPr>
        <w:rPr>
          <w:lang w:val="fr-FR"/>
        </w:rPr>
      </w:pPr>
      <w:r w:rsidRPr="001D0EF1">
        <w:rPr>
          <w:lang w:val="fr-FR"/>
        </w:rPr>
        <w:br/>
        <w:t>Objet :</w:t>
      </w:r>
    </w:p>
    <w:p w14:paraId="4F6C38AE" w14:textId="77777777" w:rsidR="00050D5F" w:rsidRPr="001D0EF1" w:rsidRDefault="00000000">
      <w:pPr>
        <w:rPr>
          <w:lang w:val="fr-FR"/>
        </w:rPr>
      </w:pPr>
      <w:r w:rsidRPr="001D0EF1">
        <w:rPr>
          <w:lang w:val="fr-FR"/>
        </w:rPr>
        <w:t>Rétribution 2025 - RESSOURCERIE LA CLIQUE QUI RECYCLE</w:t>
      </w:r>
    </w:p>
    <w:p w14:paraId="05C75277" w14:textId="77777777" w:rsidR="00050D5F" w:rsidRDefault="00000000">
      <w:r w:rsidRPr="001D0EF1">
        <w:rPr>
          <w:lang w:val="fr-FR"/>
        </w:rPr>
        <w:br/>
      </w:r>
      <w:proofErr w:type="spellStart"/>
      <w:r>
        <w:t>Détail</w:t>
      </w:r>
      <w:proofErr w:type="spellEnd"/>
      <w:r>
        <w:t xml:space="preserve"> des </w:t>
      </w:r>
      <w:proofErr w:type="spellStart"/>
      <w:r>
        <w:t>opérations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0D5F" w14:paraId="68E33671" w14:textId="77777777">
        <w:tc>
          <w:tcPr>
            <w:tcW w:w="2160" w:type="dxa"/>
          </w:tcPr>
          <w:p w14:paraId="4AB35E3F" w14:textId="77777777" w:rsidR="00050D5F" w:rsidRDefault="00000000">
            <w:r>
              <w:t>Code article</w:t>
            </w:r>
          </w:p>
        </w:tc>
        <w:tc>
          <w:tcPr>
            <w:tcW w:w="2160" w:type="dxa"/>
          </w:tcPr>
          <w:p w14:paraId="5E336782" w14:textId="77777777" w:rsidR="00050D5F" w:rsidRDefault="00000000">
            <w:r>
              <w:t>Type opération</w:t>
            </w:r>
          </w:p>
        </w:tc>
        <w:tc>
          <w:tcPr>
            <w:tcW w:w="2160" w:type="dxa"/>
          </w:tcPr>
          <w:p w14:paraId="7516D125" w14:textId="77777777" w:rsidR="00050D5F" w:rsidRDefault="00000000">
            <w:r>
              <w:t>Période</w:t>
            </w:r>
          </w:p>
        </w:tc>
        <w:tc>
          <w:tcPr>
            <w:tcW w:w="2160" w:type="dxa"/>
          </w:tcPr>
          <w:p w14:paraId="0762805D" w14:textId="77777777" w:rsidR="00050D5F" w:rsidRDefault="00000000">
            <w:r>
              <w:t>Montant (€)</w:t>
            </w:r>
          </w:p>
        </w:tc>
      </w:tr>
      <w:tr w:rsidR="00050D5F" w14:paraId="149C1FF9" w14:textId="77777777">
        <w:tc>
          <w:tcPr>
            <w:tcW w:w="2160" w:type="dxa"/>
          </w:tcPr>
          <w:p w14:paraId="6FAC71E7" w14:textId="77777777" w:rsidR="00050D5F" w:rsidRDefault="00000000">
            <w:r>
              <w:t>ASL</w:t>
            </w:r>
          </w:p>
        </w:tc>
        <w:tc>
          <w:tcPr>
            <w:tcW w:w="2160" w:type="dxa"/>
          </w:tcPr>
          <w:p w14:paraId="459A977D" w14:textId="77777777" w:rsidR="00050D5F" w:rsidRDefault="00000000">
            <w:r>
              <w:t>Forfait réemploi</w:t>
            </w:r>
          </w:p>
        </w:tc>
        <w:tc>
          <w:tcPr>
            <w:tcW w:w="2160" w:type="dxa"/>
          </w:tcPr>
          <w:p w14:paraId="56B277E4" w14:textId="77777777" w:rsidR="00050D5F" w:rsidRDefault="00000000">
            <w:r>
              <w:t>Année 2025</w:t>
            </w:r>
          </w:p>
        </w:tc>
        <w:tc>
          <w:tcPr>
            <w:tcW w:w="2160" w:type="dxa"/>
          </w:tcPr>
          <w:p w14:paraId="17AE4BBC" w14:textId="77777777" w:rsidR="00050D5F" w:rsidRDefault="00000000">
            <w:r>
              <w:t>500,00</w:t>
            </w:r>
          </w:p>
        </w:tc>
      </w:tr>
    </w:tbl>
    <w:p w14:paraId="44836188" w14:textId="77777777" w:rsidR="00050D5F" w:rsidRDefault="00000000">
      <w:r>
        <w:br/>
        <w:t>Total :</w:t>
      </w:r>
    </w:p>
    <w:p w14:paraId="7F418295" w14:textId="77777777" w:rsidR="00050D5F" w:rsidRDefault="00000000">
      <w:r>
        <w:t>Total HT : 500,00 €</w:t>
      </w:r>
    </w:p>
    <w:p w14:paraId="2D625FA5" w14:textId="68AF8E50" w:rsidR="00050D5F" w:rsidRPr="001D0EF1" w:rsidRDefault="00000000">
      <w:proofErr w:type="gramStart"/>
      <w:r>
        <w:t>TVA :</w:t>
      </w:r>
      <w:proofErr w:type="gramEnd"/>
      <w:r>
        <w:t xml:space="preserve"> 0,00 € (association non </w:t>
      </w:r>
      <w:proofErr w:type="spellStart"/>
      <w:r>
        <w:t>assujettie</w:t>
      </w:r>
      <w:proofErr w:type="spellEnd"/>
      <w:r>
        <w:t>)</w:t>
      </w:r>
    </w:p>
    <w:sectPr w:rsidR="00050D5F" w:rsidRPr="001D0EF1" w:rsidSect="00C44F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436301">
    <w:abstractNumId w:val="8"/>
  </w:num>
  <w:num w:numId="2" w16cid:durableId="238105085">
    <w:abstractNumId w:val="6"/>
  </w:num>
  <w:num w:numId="3" w16cid:durableId="852500703">
    <w:abstractNumId w:val="5"/>
  </w:num>
  <w:num w:numId="4" w16cid:durableId="189421222">
    <w:abstractNumId w:val="4"/>
  </w:num>
  <w:num w:numId="5" w16cid:durableId="1019887546">
    <w:abstractNumId w:val="7"/>
  </w:num>
  <w:num w:numId="6" w16cid:durableId="2121217560">
    <w:abstractNumId w:val="3"/>
  </w:num>
  <w:num w:numId="7" w16cid:durableId="412630508">
    <w:abstractNumId w:val="2"/>
  </w:num>
  <w:num w:numId="8" w16cid:durableId="1708528755">
    <w:abstractNumId w:val="1"/>
  </w:num>
  <w:num w:numId="9" w16cid:durableId="54016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F"/>
    <w:rsid w:val="0006063C"/>
    <w:rsid w:val="0015074B"/>
    <w:rsid w:val="001D0EF1"/>
    <w:rsid w:val="0029639D"/>
    <w:rsid w:val="00326F90"/>
    <w:rsid w:val="00402472"/>
    <w:rsid w:val="00AA1D8D"/>
    <w:rsid w:val="00AE1EF8"/>
    <w:rsid w:val="00B47730"/>
    <w:rsid w:val="00BE225F"/>
    <w:rsid w:val="00C44F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39002"/>
  <w14:defaultImageDpi w14:val="300"/>
  <w15:docId w15:val="{E5C448A9-46A9-4D08-95C1-A7A696CA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largier largier</cp:lastModifiedBy>
  <cp:revision>2</cp:revision>
  <dcterms:created xsi:type="dcterms:W3CDTF">2026-03-24T17:45:00Z</dcterms:created>
  <dcterms:modified xsi:type="dcterms:W3CDTF">2026-03-24T17:45:00Z</dcterms:modified>
  <cp:category/>
</cp:coreProperties>
</file>